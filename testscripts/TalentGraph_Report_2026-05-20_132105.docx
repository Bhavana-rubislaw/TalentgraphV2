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TalentGraph V2 - Database Report</w:t>
      </w:r>
    </w:p>
    <w:p>
      <w:pPr>
        <w:jc w:val="center"/>
      </w:pPr>
      <w:r>
        <w:rPr>
          <w:i/>
          <w:color w:val="444444"/>
          <w:sz w:val="22"/>
        </w:rPr>
        <w:t>Generated: May 20, 2026  01:21 PM</w:t>
      </w:r>
    </w:p>
    <w:p/>
    <w:p>
      <w:pPr>
        <w:pStyle w:val="Heading1"/>
      </w:pPr>
      <w:r>
        <w:rPr>
          <w:color w:val="1F3864"/>
        </w:rPr>
        <w:t>1. Overall Database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79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 / Value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Total Users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 xml:space="preserve">  Candidates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 xml:space="preserve">  Companies (Recruiters / HR)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 xml:space="preserve">  Other (admin / system)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Total Resumes Uploaded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Total Certifications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Total Job Profiles (preferences)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 xml:space="preserve">  Skills across all profiles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540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 xml:space="preserve">  Location preferences (total)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71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Total Job Postings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 xml:space="preserve">  Skills across all postings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576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Total Applications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Total Matches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Total Swipes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Avg profiles / candidate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3.00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Avg certifications / candidate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1.67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Avg postings / company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4.00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Avg skills / job profile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Avg skills / job posting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8.00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2. Candidate Details</w:t>
      </w:r>
    </w:p>
    <w:p>
      <w:pPr>
        <w:pStyle w:val="Heading2"/>
      </w:pPr>
      <w:r>
        <w:rPr>
          <w:color w:val="2E74B5"/>
        </w:rPr>
        <w:t>Candidate #1  -  Sarah Anderson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Sarah Anderson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sarah.anderson@email.com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sarah.anderson@email.com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123-4567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123 Tech Street, San Francisco, CA 94102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California  94102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https://linkedin.com/in/sarah-anderson-oracle</w:t>
              <w:br/>
              <w:t>GitHub: https://github.com/sarahanderson</w:t>
              <w:br/>
              <w:t>Portfolio: https://sarahanderson.dev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Oracle Cloud Infrastructure Foundations 2023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Oracle University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2023-06-15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2026-06-15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Oracle Fusion Financials Cloud Service Certified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2022-03-20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2025-03-20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PMP - Project Management Professional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PMI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2021-09-10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2024-09-10</w:t>
            </w:r>
          </w:p>
        </w:tc>
      </w:tr>
    </w:tbl>
    <w:p/>
    <w:p>
      <w:r>
        <w:rPr>
          <w:b/>
          <w:color w:val="2E74B5"/>
          <w:sz w:val="20"/>
        </w:rPr>
        <w:t>Job Profile #1: Oracle Fusion - Senior Finance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140 - 180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San Francisco California, 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4, Func: 4, Soft: 2)</w:t>
            </w:r>
          </w:p>
        </w:tc>
      </w:tr>
    </w:tbl>
    <w:p/>
    <w:p>
      <w:r>
        <w:rPr>
          <w:b/>
          <w:sz w:val="18"/>
        </w:rPr>
        <w:t>Skills for Profile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Fusion Financials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General Ledger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Accounts Payable/Receivable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OTBI Reporting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Project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Chart of Accounts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Revenue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Financial Close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GAAP/IFRS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#2: Oracle EBS - Supply Chain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E-Business Suite / Oracle EBS Supply Chain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130 - 170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San Francisco California, San Jose California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2, Func: 6, Soft: 2)</w:t>
            </w:r>
          </w:p>
        </w:tc>
      </w:tr>
    </w:tbl>
    <w:p/>
    <w:p>
      <w:r>
        <w:rPr>
          <w:b/>
          <w:sz w:val="18"/>
        </w:rPr>
        <w:t>Skills for Profile #2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EBS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Inventory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Disaster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Change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High Availability Architecture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Autonomous Database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#3: Oracle Fusion - Integration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150 - 190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3, Soft: 1)</w:t>
            </w:r>
          </w:p>
        </w:tc>
      </w:tr>
    </w:tbl>
    <w:p/>
    <w:p>
      <w:r>
        <w:rPr>
          <w:b/>
          <w:sz w:val="18"/>
        </w:rPr>
        <w:t>Skills for Profile #3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Integration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FBDI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Month-End Close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Fusion Financials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Budgetary Control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GAAP/IFRS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Chart of Accounts Design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color w:val="2E74B5"/>
        </w:rPr>
        <w:t>Candidate #2  -  Michael 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Michael Chen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michael.chen@email.com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michael.chen@email.com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987-6543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456 Innovation Drive, Austin, TX 78701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Texas  78701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https://linkedin.com/in/michael-chen-hcm</w:t>
              <w:br/>
              <w:t>GitHub: https://github.com/michaelchen-hcm</w:t>
              <w:br/>
              <w:t>Portfolio: https://michaelchen-consulting.com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Oracle HCM Cloud Implementation Specialist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2023-04-10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2026-04-10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Oracle Talent Management Cloud Certified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2022-08-15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2025-08-15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SHRM-CP - Society for Human Resource Management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SHRM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2021-11-20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2024-11-20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Oracle Payroll Cloud Certified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2023-01-05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2026-01-05</w:t>
            </w:r>
          </w:p>
        </w:tc>
      </w:tr>
    </w:tbl>
    <w:p/>
    <w:p>
      <w:r>
        <w:rPr>
          <w:b/>
          <w:color w:val="2E74B5"/>
          <w:sz w:val="20"/>
        </w:rPr>
        <w:t>Job Profile #4: Oracle HCM - Full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120 - 160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Austin Texas, Dallas Texas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5, Func: 4, Soft: 1)</w:t>
            </w:r>
          </w:p>
        </w:tc>
      </w:tr>
    </w:tbl>
    <w:p/>
    <w:p>
      <w:r>
        <w:rPr>
          <w:b/>
          <w:sz w:val="18"/>
        </w:rPr>
        <w:t>Skills for Profile #4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Core HR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Talent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Change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Compensation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Payroll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Performance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#5: Oracle Fusion - Payroll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Payroll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115 - 155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1, Soft: 1)</w:t>
            </w:r>
          </w:p>
        </w:tc>
      </w:tr>
    </w:tbl>
    <w:p/>
    <w:p>
      <w:r>
        <w:rPr>
          <w:b/>
          <w:sz w:val="18"/>
        </w:rPr>
        <w:t>Skills for Profile #5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Payroll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Fast Formulas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Payroll Compliance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HSDL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Compensation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Learning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Fast Formula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Absence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#6: Oracle HCM - Talent &amp; Recruitment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Talent Management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110 - 150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Austin Texas, Houston Texas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3, Func: 6, Soft: 1)</w:t>
            </w:r>
          </w:p>
        </w:tc>
      </w:tr>
    </w:tbl>
    <w:p/>
    <w:p>
      <w:r>
        <w:rPr>
          <w:b/>
          <w:sz w:val="18"/>
        </w:rPr>
        <w:t>Skills for Profile #6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Recruiting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Performance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Learning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Cross-functional Collaboration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Workforce 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Labour Law Compliance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HCM Experience Design Studio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Payroll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color w:val="2E74B5"/>
        </w:rPr>
        <w:t>Candidate #3  -  David Kumar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David Kumar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david.kumar@email.com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david.kumar@email.com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456-7890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789 Enterprise Blvd, Seattle, WA 98101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Washington  98101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https://linkedin.com/in/david-kumar-dba</w:t>
              <w:br/>
              <w:t>GitHub: https://github.com/davidkumar-dba</w:t>
              <w:br/>
              <w:t>Portfolio: https://davidkumar-dba.tech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Oracle Database Administration 2019 Certified Professional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2019-05-20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2025-05-20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Oracle Cloud Infrastructure 2023 Architect Professional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2023-02-15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2026-02-15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Oracle Database 19c Performance Tuning Certified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2022-07-10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2025-07-10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Oracle RAC &amp; Grid Infrastructure Certified Expert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2021-03-25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2024-03-25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AWS Solutions Architect Associate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Amazon Web Services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2023-08-05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2026-08-05</w:t>
            </w:r>
          </w:p>
        </w:tc>
      </w:tr>
    </w:tbl>
    <w:p/>
    <w:p>
      <w:r>
        <w:rPr>
          <w:b/>
          <w:color w:val="2E74B5"/>
          <w:sz w:val="20"/>
        </w:rPr>
        <w:t>Job Profile #7: Oracle DBA - Senior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Oracle Database Administrator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145,000 - 195,000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Seattle Washington, Portland Oregon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9, Func: 0, Soft: 1)</w:t>
            </w:r>
          </w:p>
        </w:tc>
      </w:tr>
    </w:tbl>
    <w:p/>
    <w:p>
      <w:r>
        <w:rPr>
          <w:b/>
          <w:sz w:val="18"/>
        </w:rPr>
        <w:t>Skills for Profile #7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AWR/ASH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19c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#8: Oracle Cloud DBA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Cloud DBA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140 - 190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2, Soft: 1)</w:t>
            </w:r>
          </w:p>
        </w:tc>
      </w:tr>
    </w:tbl>
    <w:p/>
    <w:p>
      <w:r>
        <w:rPr>
          <w:b/>
          <w:sz w:val="18"/>
        </w:rPr>
        <w:t>Skills for Profile #8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Cloud Infrastructure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Autonomous Database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Migration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Cloud Architecture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Change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Capacity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Autonomous Database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GoldenGate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Multitenant (CDB/PDB)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2E74B5"/>
          <w:sz w:val="20"/>
        </w:rPr>
        <w:t>Job Profile #9: Database Performance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Database Performance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150 - 200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Seattle Washington, San Francisco California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2, Soft: 1)</w:t>
            </w:r>
          </w:p>
        </w:tc>
      </w:tr>
    </w:tbl>
    <w:p/>
    <w:p>
      <w:r>
        <w:rPr>
          <w:b/>
          <w:sz w:val="18"/>
        </w:rPr>
        <w:t>Skills for Profile #9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Optimization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Architecture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Capacity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Cash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Fixed Assets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Fusion Financials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Chart of Accounts Design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Audit Compliance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color w:val="2E74B5"/>
        </w:rPr>
        <w:t>Candidate #4  -  Emily Zhang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Emily Zhang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emily.zhang@email.com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emily.zhang@email.com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201-0001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789 Innovation Way, Seattle, WA 98101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Washington  98101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https://linkedin.com/in/emily-zhang-ai</w:t>
              <w:br/>
              <w:t>GitHub: https://github.com/emilyzhang</w:t>
              <w:br/>
              <w:t>Portfolio: https://emilyzhang.dev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AWS Machine Learning Specialty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2023-05-15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2026-05-15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TensorFlow Developer Certificate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2022-09-10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2025-09-10</w:t>
            </w:r>
          </w:p>
        </w:tc>
      </w:tr>
    </w:tbl>
    <w:p/>
    <w:p>
      <w:r>
        <w:rPr>
          <w:b/>
          <w:color w:val="2E74B5"/>
          <w:sz w:val="20"/>
        </w:rPr>
        <w:t>Job Profile #10: Senior ML Engineer - 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AI/ML / Machine Learning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150,000 - 200,000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Seattle Washington, 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2, Soft: 0)</w:t>
            </w:r>
          </w:p>
        </w:tc>
      </w:tr>
    </w:tbl>
    <w:p/>
    <w:p>
      <w:r>
        <w:rPr>
          <w:b/>
          <w:sz w:val="18"/>
        </w:rPr>
        <w:t>Skills for Profile #10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TensorFlow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NLP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 SageMaker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Hugging Face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NoSQL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Feature Engineering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A/B Testing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#25: Senior ML Engineer - 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AWS / SageMaker / ML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150,000 - 200,000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Seattle Washington, 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1, Soft: 3)</w:t>
            </w:r>
          </w:p>
        </w:tc>
      </w:tr>
    </w:tbl>
    <w:p/>
    <w:p>
      <w:r>
        <w:rPr>
          <w:b/>
          <w:sz w:val="18"/>
        </w:rPr>
        <w:t>Skills for Profile #25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TensorFlow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NLP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 SageMaker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Pipeline Design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LangChain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Critical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#39: Senior ML Engineer - 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AWS / SageMaker / ML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150,000 - 200,000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Seattle Washington, 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9, Func: 1, Soft: 0)</w:t>
            </w:r>
          </w:p>
        </w:tc>
      </w:tr>
    </w:tbl>
    <w:p/>
    <w:p>
      <w:r>
        <w:rPr>
          <w:b/>
          <w:sz w:val="18"/>
        </w:rPr>
        <w:t>Skills for Profile #39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TensorFlow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NLP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 SageMaker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OpenAI 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LangChain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NoSQL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Feature Engineering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color w:val="2E74B5"/>
        </w:rPr>
        <w:t>Candidate #5  -  James Wilson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James Wilson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james.wilson@email.com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james.wilson@email.com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202-0002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456 Cloud Street, Austin, TX 78701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Texas  78701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https://linkedin.com/in/james-wilson-devops</w:t>
              <w:br/>
              <w:t>GitHub: https://github.com/jameswilson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AWS Solutions Architect Professional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2023-02-20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2026-02-20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Certified Kubernetes Administrator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CNCF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2022-11-15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2025-11-15</w:t>
            </w:r>
          </w:p>
        </w:tc>
      </w:tr>
    </w:tbl>
    <w:p/>
    <w:p>
      <w:r>
        <w:rPr>
          <w:b/>
          <w:color w:val="2E74B5"/>
          <w:sz w:val="20"/>
        </w:rPr>
        <w:t>Job Profile #11: Senior DevOps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Cloud Infrastructure / DevOps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Austin Texas, Dallas Texas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1, Soft: 1)</w:t>
            </w:r>
          </w:p>
        </w:tc>
      </w:tr>
    </w:tbl>
    <w:p/>
    <w:p>
      <w:r>
        <w:rPr>
          <w:b/>
          <w:sz w:val="18"/>
        </w:rPr>
        <w:t>Skills for Profile #11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Terraform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Jenkins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Incident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Ansible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ArgoCD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#26: Senior DevOps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AWS / EKS / DevOps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Austin Texas, Dallas Texas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1, Soft: 2)</w:t>
            </w:r>
          </w:p>
        </w:tc>
      </w:tr>
    </w:tbl>
    <w:p/>
    <w:p>
      <w:r>
        <w:rPr>
          <w:b/>
          <w:sz w:val="18"/>
        </w:rPr>
        <w:t>Skills for Profile #26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Terraform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Jenkins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Grafana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Helm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CI/CD Pipeline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#40: Senior DevOps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AWS / EKS / DevOps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Austin Texas, Dallas Texas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9, Func: 0, Soft: 1)</w:t>
            </w:r>
          </w:p>
        </w:tc>
      </w:tr>
    </w:tbl>
    <w:p/>
    <w:p>
      <w:r>
        <w:rPr>
          <w:b/>
          <w:sz w:val="18"/>
        </w:rPr>
        <w:t>Skills for Profile #40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Terraform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Jenkins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Azure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Shell Scripting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Ansible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Linux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color w:val="2E74B5"/>
        </w:rPr>
        <w:t>Candidate #6  -  Priya Sharma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Priya Sharma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priya.sharma@email.com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priya.sharma@email.com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203-0003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321 Tech Boulevard, Boston, MA 02101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Massachusetts  02101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https://linkedin.com/in/priya-sharma-ux</w:t>
              <w:br/>
              <w:t>Portfolio: https://priyasharma.design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Google UX Design Professional Certificate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2022-06-10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2025-06-10</w:t>
            </w:r>
          </w:p>
        </w:tc>
      </w:tr>
    </w:tbl>
    <w:p/>
    <w:p>
      <w:r>
        <w:rPr>
          <w:b/>
          <w:color w:val="2E74B5"/>
          <w:sz w:val="20"/>
        </w:rPr>
        <w:t>Job Profile #12: Senior UX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Design / UX/UI Designer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120,000 - 160,000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2, Soft: 2)</w:t>
            </w:r>
          </w:p>
        </w:tc>
      </w:tr>
    </w:tbl>
    <w:p/>
    <w:p>
      <w:r>
        <w:rPr>
          <w:b/>
          <w:sz w:val="18"/>
        </w:rPr>
        <w:t>Skills for Profile #12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Figma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Adobe XD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User Research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Prototyping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HTML5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Storybook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Creativity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#27: Senior UX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Design / UX/UI Designer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120,000 - 160,000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3, Soft: 1)</w:t>
            </w:r>
          </w:p>
        </w:tc>
      </w:tr>
    </w:tbl>
    <w:p/>
    <w:p>
      <w:r>
        <w:rPr>
          <w:b/>
          <w:sz w:val="18"/>
        </w:rPr>
        <w:t>Skills for Profile #27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Figma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Adobe XD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User Research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Prototyping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CSS3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Responsive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#41: Senior UX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Design / UX/UI Designer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120,000 - 160,000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4, Soft: 0)</w:t>
            </w:r>
          </w:p>
        </w:tc>
      </w:tr>
    </w:tbl>
    <w:p/>
    <w:p>
      <w:r>
        <w:rPr>
          <w:b/>
          <w:sz w:val="18"/>
        </w:rPr>
        <w:t>Skills for Profile #41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Figma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Adobe XD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User Research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Prototyping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GraphQL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Accessibility (WCAG)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Component Architecture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Jest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color w:val="2E74B5"/>
        </w:rPr>
        <w:t>Candidate #7  -  Carlos Rodriguez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Carlos Rodriguez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carlos.rodriguez@email.com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carlos.rodriguez@email.com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204-0004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567 Data Drive, Chicago, IL 60601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Illinois  60601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https://linkedin.com/in/carlos-rodriguez-data</w:t>
              <w:br/>
              <w:t>GitHub: https://github.com/carlosrodriguez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Microsoft Certified: Azure Data Scientist Associate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2023-03-15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2026-03-15</w:t>
            </w:r>
          </w:p>
        </w:tc>
      </w:tr>
    </w:tbl>
    <w:p/>
    <w:p>
      <w:r>
        <w:rPr>
          <w:b/>
          <w:color w:val="2E74B5"/>
          <w:sz w:val="20"/>
        </w:rPr>
        <w:t>Job Profile #13: Data Scientist -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Data Science / Data Scientist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125,000 - 165,000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Chicago Illinois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2, Soft: 1)</w:t>
            </w:r>
          </w:p>
        </w:tc>
      </w:tr>
    </w:tbl>
    <w:p/>
    <w:p>
      <w:r>
        <w:rPr>
          <w:b/>
          <w:sz w:val="18"/>
        </w:rPr>
        <w:t>Skills for Profile #13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Machine Learning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Statistical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 Visualization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Snowflake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dbt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Statistics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#28: Data Scientist -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Snowflake / Snowflake Data Cloud / Data Analyst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125,000 - 165,000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Chicago Illinois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9, Func: 1, Soft: 0)</w:t>
            </w:r>
          </w:p>
        </w:tc>
      </w:tr>
    </w:tbl>
    <w:p/>
    <w:p>
      <w:r>
        <w:rPr>
          <w:b/>
          <w:sz w:val="18"/>
        </w:rPr>
        <w:t>Skills for Profile #28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Machine Learning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Statistical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Tableau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Statistics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Airflow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dbt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#42: Data Scientist -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Snowflake / Snowflake Data Cloud / Data Analyst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125,000 - 165,000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Chicago Illinois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2, Soft: 1)</w:t>
            </w:r>
          </w:p>
        </w:tc>
      </w:tr>
    </w:tbl>
    <w:p/>
    <w:p>
      <w:r>
        <w:rPr>
          <w:b/>
          <w:sz w:val="18"/>
        </w:rPr>
        <w:t>Skills for Profile #42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Machine Learning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Statistical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Presentation Skills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Airflow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Business Intelligence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dbt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Snowflake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color w:val="2E74B5"/>
        </w:rPr>
        <w:t>Candidate #8  -  Aisha Patel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Aisha Patel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aisha.patel@email.com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aisha.patel@email.com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205-0005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890 Security Street, Washington, DC 20001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District of Columbia  20001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https://linkedin.com/in/aisha-patel-security</w:t>
              <w:br/>
              <w:t>GitHub: https://github.com/aishapatel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CISSP - Certified Information Systems Security Professional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ISC2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2022-08-20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2025-08-20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CEH - Certified Ethical Hacker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EC-Council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2021-05-10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2024-05-10</w:t>
            </w:r>
          </w:p>
        </w:tc>
      </w:tr>
    </w:tbl>
    <w:p/>
    <w:p>
      <w:r>
        <w:rPr>
          <w:b/>
          <w:color w:val="2E74B5"/>
          <w:sz w:val="20"/>
        </w:rPr>
        <w:t>Job Profile #14: Senior Security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Cybersecurity / Security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135,000 - 175,000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Washington District of Columbia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1, Soft: 3)</w:t>
            </w:r>
          </w:p>
        </w:tc>
      </w:tr>
    </w:tbl>
    <w:p/>
    <w:p>
      <w:r>
        <w:rPr>
          <w:b/>
          <w:sz w:val="18"/>
        </w:rPr>
        <w:t>Skills for Profile #14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Penetration Testing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Network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Incident Response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Nessus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SOC Operations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#29: Senior Security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AWS / General / Security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135,000 - 175,000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Washington District of Columbia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2, Soft: 0)</w:t>
            </w:r>
          </w:p>
        </w:tc>
      </w:tr>
    </w:tbl>
    <w:p/>
    <w:p>
      <w:r>
        <w:rPr>
          <w:b/>
          <w:sz w:val="18"/>
        </w:rPr>
        <w:t>Skills for Profile #29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Penetration Testing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Network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Incident Response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Cloud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Zero Trust Architecture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Wireshark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Threat Intelligence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2E74B5"/>
          <w:sz w:val="20"/>
        </w:rPr>
        <w:t>Job Profile #43: Senior Security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AWS / General / Security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135,000 - 175,000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Washington District of Columbia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2, Soft: 1)</w:t>
            </w:r>
          </w:p>
        </w:tc>
      </w:tr>
    </w:tbl>
    <w:p/>
    <w:p>
      <w:r>
        <w:rPr>
          <w:b/>
          <w:sz w:val="18"/>
        </w:rPr>
        <w:t>Skills for Profile #43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Penetration Testing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Network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SIEM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Incident Response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Threat Intelligence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Cloud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Splunk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color w:val="2E74B5"/>
        </w:rPr>
        <w:t>Candidate #9  -  Ryan O'Brien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Ryan O'Brien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ryan.obrien@email.com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ryan.obrien@email.com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206-0006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234 Mobile Ave, Portland, OR 97201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Oregon  97201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https://linkedin.com/in/ryan-obrien-ios</w:t>
              <w:br/>
              <w:t>GitHub: https://github.com/ryanobrien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color w:val="2E74B5"/>
          <w:sz w:val="20"/>
        </w:rPr>
        <w:t>Job Profile #15: Senior iOS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Apple / Mobile / iOS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130,000 - 170,000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0, Soft: 2)</w:t>
            </w:r>
          </w:p>
        </w:tc>
      </w:tr>
    </w:tbl>
    <w:p/>
    <w:p>
      <w:r>
        <w:rPr>
          <w:b/>
          <w:sz w:val="18"/>
        </w:rPr>
        <w:t>Skills for Profile #15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Swift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SwiftUI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UIKit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Core 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Firebase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React Native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XCTest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Creativity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#30: Senior iOS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Mobile Development / iOS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130,000 - 170,000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1, Soft: 2)</w:t>
            </w:r>
          </w:p>
        </w:tc>
      </w:tr>
    </w:tbl>
    <w:p/>
    <w:p>
      <w:r>
        <w:rPr>
          <w:b/>
          <w:sz w:val="18"/>
        </w:rPr>
        <w:t>Skills for Profile #30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Swift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SwiftUI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UIKit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Core 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Xcode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XCTest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App Store Deployment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2E74B5"/>
          <w:sz w:val="20"/>
        </w:rPr>
        <w:t>Job Profile #44: Senior iOS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Mobile Development / iOS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130,000 - 170,000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1, Soft: 3)</w:t>
            </w:r>
          </w:p>
        </w:tc>
      </w:tr>
    </w:tbl>
    <w:p/>
    <w:p>
      <w:r>
        <w:rPr>
          <w:b/>
          <w:sz w:val="18"/>
        </w:rPr>
        <w:t>Skills for Profile #44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Swift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SwiftUI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UIKit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Core 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App Store Deployment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Flutter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color w:val="2E74B5"/>
        </w:rPr>
        <w:t>Candidate #10  -  Meilin Huang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Meilin Huang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meilin.huang@email.com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meilin.huang@email.com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207-0007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678 Product Lane, San Diego, CA 92101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California  92101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https://linkedin.com/in/meilin-huang-pm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Certified Scrum Product Owner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Scrum Alliance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2022-04-15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2025-04-15</w:t>
            </w:r>
          </w:p>
        </w:tc>
      </w:tr>
    </w:tbl>
    <w:p/>
    <w:p>
      <w:r>
        <w:rPr>
          <w:b/>
          <w:color w:val="2E74B5"/>
          <w:sz w:val="20"/>
        </w:rPr>
        <w:t>Job Profile #16: Senior Product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SaaS / Product Manager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145,000 - 185,000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San Diego California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4, Func: 2, Soft: 4)</w:t>
            </w:r>
          </w:p>
        </w:tc>
      </w:tr>
    </w:tbl>
    <w:p/>
    <w:p>
      <w:r>
        <w:rPr>
          <w:b/>
          <w:sz w:val="18"/>
        </w:rPr>
        <w:t>Skills for Profile #16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Product Strategy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Agile/Scrum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User Research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A/B Testing Tools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Figma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Leadership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Google 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#31: Senior Product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Product Management / Product Manager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145,000 - 185,000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San Diego California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3, Func: 4, Soft: 3)</w:t>
            </w:r>
          </w:p>
        </w:tc>
      </w:tr>
    </w:tbl>
    <w:p/>
    <w:p>
      <w:r>
        <w:rPr>
          <w:b/>
          <w:sz w:val="18"/>
        </w:rPr>
        <w:t>Skills for Profile #31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Product Strategy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Agile/Scrum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User Research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Leadership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Jira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Stakeholder Alignment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Competitive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Figma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#45: Senior Product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Product Management / Product Manager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145,000 - 185,000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San Diego California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4, Func: 4, Soft: 2)</w:t>
            </w:r>
          </w:p>
        </w:tc>
      </w:tr>
    </w:tbl>
    <w:p/>
    <w:p>
      <w:r>
        <w:rPr>
          <w:b/>
          <w:sz w:val="18"/>
        </w:rPr>
        <w:t>Skills for Profile #45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Product Strategy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Agile/Scrum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User Research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Google Analytics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Roadmunk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Excel/Google Sheets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OKR Setting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Competitive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color w:val="2E74B5"/>
        </w:rPr>
        <w:t>Candidate #11  -  Kwame Mensah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Kwame Mensah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kwame.mensah@email.com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kwame.mensah@email.com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208-0008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901 Blockchain Blvd, Miami, FL 33101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Florida  33101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https://linkedin.com/in/kwame-mensah-blockchain</w:t>
              <w:br/>
              <w:t>GitHub: https://github.com/kwamemensah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Certified Blockchain Developer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Blockchain Council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2023-01-10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2026-01-10</w:t>
            </w:r>
          </w:p>
        </w:tc>
      </w:tr>
    </w:tbl>
    <w:p/>
    <w:p>
      <w:r>
        <w:rPr>
          <w:b/>
          <w:color w:val="2E74B5"/>
          <w:sz w:val="20"/>
        </w:rPr>
        <w:t>Job Profile #17: Blockchain Developer - DeFi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Blockchain / Blockchain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1, Soft: 1)</w:t>
            </w:r>
          </w:p>
        </w:tc>
      </w:tr>
    </w:tbl>
    <w:p/>
    <w:p>
      <w:r>
        <w:rPr>
          <w:b/>
          <w:sz w:val="18"/>
        </w:rPr>
        <w:t>Skills for Profile #17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Web3.js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Ethereum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Smart Contracts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Anchor Framework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Smart Contract Architecture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Innovation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IPFS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Rust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#32: Blockchain Developer - DeFi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Backend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2, Soft: 1)</w:t>
            </w:r>
          </w:p>
        </w:tc>
      </w:tr>
    </w:tbl>
    <w:p/>
    <w:p>
      <w:r>
        <w:rPr>
          <w:b/>
          <w:sz w:val="18"/>
        </w:rPr>
        <w:t>Skills for Profile #32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Web3.js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Ethereum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Smart Contracts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Accountability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API Design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System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#46: Blockchain Developer - DeFi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Backend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1, Soft: 2)</w:t>
            </w:r>
          </w:p>
        </w:tc>
      </w:tr>
    </w:tbl>
    <w:p/>
    <w:p>
      <w:r>
        <w:rPr>
          <w:b/>
          <w:sz w:val="18"/>
        </w:rPr>
        <w:t>Skills for Profile #46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Web3.js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Ethereum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Smart Contracts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System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Microservices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color w:val="2E74B5"/>
        </w:rPr>
        <w:t>Candidate #12  -  Natasha Volkov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Natasha Volkov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natasha.volkov@email.com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natasha.volkov@email.com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209-0009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345 QA Street, Denver, CO 80201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Colorado  80201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https://linkedin.com/in/natasha-volkov-qa</w:t>
              <w:br/>
              <w:t>GitHub: https://github.com/natashavolkov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ISTQB Certified Tester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ISTQB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2021-07-20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2024-07-20</w:t>
            </w:r>
          </w:p>
        </w:tc>
      </w:tr>
    </w:tbl>
    <w:p/>
    <w:p>
      <w:r>
        <w:rPr>
          <w:b/>
          <w:color w:val="2E74B5"/>
          <w:sz w:val="20"/>
        </w:rPr>
        <w:t>Job Profile #18: Senior QA Automation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Software Testing / QA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110,000 - 145,000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Denver Colorado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1, Soft: 3)</w:t>
            </w:r>
          </w:p>
        </w:tc>
      </w:tr>
    </w:tbl>
    <w:p/>
    <w:p>
      <w:r>
        <w:rPr>
          <w:b/>
          <w:sz w:val="18"/>
        </w:rPr>
        <w:t>Skills for Profile #18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Cypress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Test Strategy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TestRail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TestNG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#33: Senior QA Automation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Quality Assurance / QA Automation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110,000 - 145,000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Denver Colorado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2, Soft: 1)</w:t>
            </w:r>
          </w:p>
        </w:tc>
      </w:tr>
    </w:tbl>
    <w:p/>
    <w:p>
      <w:r>
        <w:rPr>
          <w:b/>
          <w:sz w:val="18"/>
        </w:rPr>
        <w:t>Skills for Profile #33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Cypress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Test Strategy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Test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BDD/Cucumber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TestNG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LoadRunner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#47: Senior QA Automation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Quality Assurance / QA Automation Engineer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110,000 - 145,000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us_green_card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Denver Colorado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1, Soft: 1)</w:t>
            </w:r>
          </w:p>
        </w:tc>
      </w:tr>
    </w:tbl>
    <w:p/>
    <w:p>
      <w:r>
        <w:rPr>
          <w:b/>
          <w:sz w:val="18"/>
        </w:rPr>
        <w:t>Skills for Profile #47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Selenium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Cypress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Test Strategy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JIRA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JUnit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JMeter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TestNG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color w:val="2E74B5"/>
        </w:rPr>
        <w:t>Candidate #13  -  Raj Krishnamurthy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Raj Krishnamurthy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raj.krishnamurthy@email.com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raj.krishnamurthy@email.com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210-0010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567 Java Lane, Atlanta, GA 30301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Georgia  30301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https://linkedin.com/in/raj-krishnamurthy-java</w:t>
              <w:br/>
              <w:t>GitHub: https://github.com/rajkrishnamurthy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Oracle Certified Professional Java SE 11 Developer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2022-10-15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2025-10-15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Spring Professional Certification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Pivotal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2023-02-20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2026-02-20</w:t>
            </w:r>
          </w:p>
        </w:tc>
      </w:tr>
    </w:tbl>
    <w:p/>
    <w:p>
      <w:r>
        <w:rPr>
          <w:b/>
          <w:color w:val="2E74B5"/>
          <w:sz w:val="20"/>
        </w:rPr>
        <w:t>Job Profile #19: Senior Java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Enterprise Software / Java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9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135,000 - 175,000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Atlanta Georgia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2, Soft: 0)</w:t>
            </w:r>
          </w:p>
        </w:tc>
      </w:tr>
    </w:tbl>
    <w:p/>
    <w:p>
      <w:r>
        <w:rPr>
          <w:b/>
          <w:sz w:val="18"/>
        </w:rPr>
        <w:t>Skills for Profile #19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Microservices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API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Code Review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Hibernate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Kafka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Spring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#34: Senior Java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Backend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9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135,000 - 175,000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Atlanta Georgia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0, Soft: 2)</w:t>
            </w:r>
          </w:p>
        </w:tc>
      </w:tr>
    </w:tbl>
    <w:p/>
    <w:p>
      <w:r>
        <w:rPr>
          <w:b/>
          <w:sz w:val="18"/>
        </w:rPr>
        <w:t>Skills for Profile #34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Microservices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Message Queues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2E74B5"/>
          <w:sz w:val="20"/>
        </w:rPr>
        <w:t>Job Profile #48: Senior Java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Backend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9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135,000 - 175,000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Atlanta Georgia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1, Soft: 3)</w:t>
            </w:r>
          </w:p>
        </w:tc>
      </w:tr>
    </w:tbl>
    <w:p/>
    <w:p>
      <w:r>
        <w:rPr>
          <w:b/>
          <w:sz w:val="18"/>
        </w:rPr>
        <w:t>Skills for Profile #48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Microservices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Accountability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Security Best Practices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color w:val="2E74B5"/>
        </w:rPr>
        <w:t>Candidate #14  -  Bhavana Bayya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Bhavana Bayya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bhavanabayya13@gmail.com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bhavanabayya13@gmail.com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301-1001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123 Tech Park, Hyderabad, Telangana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Telangana  500081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https://linkedin.com/in/bhavanabayya</w:t>
              <w:br/>
              <w:t>GitHub: https://github.com/bhavanabayya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AWS Certified Developer Associate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2022-08-15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2025-08-15</w:t>
            </w:r>
          </w:p>
        </w:tc>
      </w:tr>
    </w:tbl>
    <w:p/>
    <w:p>
      <w:r>
        <w:rPr>
          <w:b/>
          <w:color w:val="2E74B5"/>
          <w:sz w:val="20"/>
        </w:rPr>
        <w:t>Job Profile #20: Python Backend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Backend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95,000 - 130,000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1, Soft: 1)</w:t>
            </w:r>
          </w:p>
        </w:tc>
      </w:tr>
    </w:tbl>
    <w:p/>
    <w:p>
      <w:r>
        <w:rPr>
          <w:b/>
          <w:sz w:val="18"/>
        </w:rPr>
        <w:t>Skills for Profile #20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Accountability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System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#35: Python Backend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Backend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95,000 - 130,000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2, Soft: 2)</w:t>
            </w:r>
          </w:p>
        </w:tc>
      </w:tr>
    </w:tbl>
    <w:p/>
    <w:p>
      <w:r>
        <w:rPr>
          <w:b/>
          <w:sz w:val="18"/>
        </w:rPr>
        <w:t>Skills for Profile #35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Microservices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Security Best Practices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#49: Python Backend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Backend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95,000 - 130,000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2, Soft: 0)</w:t>
            </w:r>
          </w:p>
        </w:tc>
      </w:tr>
    </w:tbl>
    <w:p/>
    <w:p>
      <w:r>
        <w:rPr>
          <w:b/>
          <w:sz w:val="18"/>
        </w:rPr>
        <w:t>Skills for Profile #49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System Design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Optimization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color w:val="2E74B5"/>
        </w:rPr>
        <w:t>Candidate #15  -  Kutty Bayya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Kutty Bayya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kuttybayya@gmail.com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kuttybayya@gmail.com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+91-9876543210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456 Innovation Drive, Bangalore, Karnataka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Karnataka  560001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https://linkedin.com/in/kuttybayya</w:t>
              <w:br/>
              <w:t>GitHub: https://github.com/kuttybayya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color w:val="2E74B5"/>
          <w:sz w:val="20"/>
        </w:rPr>
        <w:t>Job Profile #21: Senior React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Frontend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100,000 - 135,000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2, Soft: 1)</w:t>
            </w:r>
          </w:p>
        </w:tc>
      </w:tr>
    </w:tbl>
    <w:p/>
    <w:p>
      <w:r>
        <w:rPr>
          <w:b/>
          <w:sz w:val="18"/>
        </w:rPr>
        <w:t>Skills for Profile #21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Component Architecture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UI/UX Collaboration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Storybook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Redux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2E74B5"/>
          <w:sz w:val="20"/>
        </w:rPr>
        <w:t>Job Profile #36: Senior React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Frontend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100,000 - 135,000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3, Soft: 1)</w:t>
            </w:r>
          </w:p>
        </w:tc>
      </w:tr>
    </w:tbl>
    <w:p/>
    <w:p>
      <w:r>
        <w:rPr>
          <w:b/>
          <w:sz w:val="18"/>
        </w:rPr>
        <w:t>Skills for Profile #36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Accessibility (WCAG)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Responsive Design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Creativity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Component Architecture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Storybook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2E74B5"/>
          <w:sz w:val="20"/>
        </w:rPr>
        <w:t>Job Profile #50: Senior React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Frontend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100,000 - 135,000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1, Soft: 1)</w:t>
            </w:r>
          </w:p>
        </w:tc>
      </w:tr>
    </w:tbl>
    <w:p/>
    <w:p>
      <w:r>
        <w:rPr>
          <w:b/>
          <w:sz w:val="18"/>
        </w:rPr>
        <w:t>Skills for Profile #50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GraphQL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Responsive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color w:val="2E74B5"/>
        </w:rPr>
        <w:t>Candidate #16  -  Bhavs Bayya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Bhavs Bayya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bhavsbayya@gmail.com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bhavsbayya@gmail.com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303-1003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789 Digital Avenue, Phoenix, AZ 85001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Arizona  85001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https://linkedin.com/in/bhavsbayya</w:t>
              <w:br/>
              <w:t>GitHub: https://github.com/bhavsbayya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AWS Certified Solutions Architect Professional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2023-04-20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2026-04-20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Azure Solutions Architect Expert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2022-11-10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2025-11-10</w:t>
            </w:r>
          </w:p>
        </w:tc>
      </w:tr>
    </w:tbl>
    <w:p/>
    <w:p>
      <w:r>
        <w:rPr>
          <w:b/>
          <w:color w:val="2E74B5"/>
          <w:sz w:val="20"/>
        </w:rPr>
        <w:t>Job Profile #22: Senior Cloud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Cloud Infrastructure / Cloud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155,000 - 200,000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Phoenix Arizona, 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2, Soft: 0)</w:t>
            </w:r>
          </w:p>
        </w:tc>
      </w:tr>
    </w:tbl>
    <w:p/>
    <w:p>
      <w:r>
        <w:rPr>
          <w:b/>
          <w:sz w:val="18"/>
        </w:rPr>
        <w:t>Skills for Profile #22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Azure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Terraform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Cloud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SRE Practices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Multi-Cloud Architecture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Disaster Recovery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GCP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#37: Senior Cloud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AWS / General / Cloud Solutions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155,000 - 200,000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Phoenix Arizona, 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1, Soft: 1)</w:t>
            </w:r>
          </w:p>
        </w:tc>
      </w:tr>
    </w:tbl>
    <w:p/>
    <w:p>
      <w:r>
        <w:rPr>
          <w:b/>
          <w:sz w:val="18"/>
        </w:rPr>
        <w:t>Skills for Profile #37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Azure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Terraform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Cloud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Cloud Strategy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Helm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Load Balancing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Leadership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VPC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color w:val="2E74B5"/>
          <w:sz w:val="20"/>
        </w:rPr>
        <w:t>Job Profile #51: Senior Cloud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AWS / General / Cloud Solutions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155,000 - 200,000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us_citizen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Phoenix Arizona, 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3, Soft: 1)</w:t>
            </w:r>
          </w:p>
        </w:tc>
      </w:tr>
    </w:tbl>
    <w:p/>
    <w:p>
      <w:r>
        <w:rPr>
          <w:b/>
          <w:sz w:val="18"/>
        </w:rPr>
        <w:t>Skills for Profile #51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Azure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Terraform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Cloud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Multi-Cloud Architecture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Cloud Strategy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color w:val="2E74B5"/>
        </w:rPr>
        <w:t>Candidate #17  -  Vallisiri Sista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Vallisiri Sista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vallisisira.sista@gmail.com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vallisisira.sista@gmail.com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304-1004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234 Analytics Boulevard, Minneapolis, MN 55401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Minnesota  55401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LinkedIn: https://linkedin.com/in/vallisirisista</w:t>
              <w:br/>
              <w:t>GitHub: https://github.com/vallisirisista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0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Issuer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Issued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5040"/>
            <w:shd w:val="clear" w:color="auto" w:fill="EEF2FF"/>
          </w:tcPr>
          <w:p>
            <w:r>
              <w:rPr>
                <w:sz w:val="18"/>
              </w:rPr>
              <w:t>Tableau Desktop Specialist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Tableau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2022-09-15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2025-09-15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Microsoft Power BI Data Analyst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2023-01-20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2026-01-20</w:t>
            </w:r>
          </w:p>
        </w:tc>
      </w:tr>
    </w:tbl>
    <w:p/>
    <w:p>
      <w:r>
        <w:rPr>
          <w:b/>
          <w:color w:val="2E74B5"/>
          <w:sz w:val="20"/>
        </w:rPr>
        <w:t>Job Profile #23: Senior BI Analyst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Business Intelligence / BI Analyst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105,000 - 140,000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Minneapolis Minnesota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2, Soft: 0)</w:t>
            </w:r>
          </w:p>
        </w:tc>
      </w:tr>
    </w:tbl>
    <w:p/>
    <w:p>
      <w:r>
        <w:rPr>
          <w:b/>
          <w:sz w:val="18"/>
        </w:rPr>
        <w:t>Skills for Profile #23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Tableau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Power BI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Modeling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Snowflake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Reporting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dbt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2E74B5"/>
          <w:sz w:val="20"/>
        </w:rPr>
        <w:t>Job Profile #38: Senior BI Analyst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Power BI / Power BI Service / BI Analyst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105,000 - 140,000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Minneapolis Minnesota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6, Func: 2, Soft: 2)</w:t>
            </w:r>
          </w:p>
        </w:tc>
      </w:tr>
    </w:tbl>
    <w:p/>
    <w:p>
      <w:r>
        <w:rPr>
          <w:b/>
          <w:sz w:val="18"/>
        </w:rPr>
        <w:t>Skills for Profile #38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Tableau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Power BI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Modeling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Business Intelligence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dbt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A/B Testing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#52: Senior BI Analyst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Power BI / Power BI Service / BI Analyst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105,000 - 140,000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Minneapolis Minnesota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7, Func: 3, Soft: 0)</w:t>
            </w:r>
          </w:p>
        </w:tc>
      </w:tr>
    </w:tbl>
    <w:p/>
    <w:p>
      <w:r>
        <w:rPr>
          <w:b/>
          <w:sz w:val="18"/>
        </w:rPr>
        <w:t>Skills for Profile #52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Tableau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Power BI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Modeling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Airflow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Statistical Modeling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Databricks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color w:val="2E74B5"/>
        </w:rPr>
        <w:t>Candidate #18  -  Bayya Kutty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Bayya Kutty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bayyakutty02@gmail.com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bayyakutty02@gmail.com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+1 (555) 311-2001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890 Developer Street, Houston, TX 77001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State / Zip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Texas  77001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Social Links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Resumes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Job Profiles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color w:val="2E74B5"/>
          <w:sz w:val="20"/>
        </w:rPr>
        <w:t>Job Profile #24: Senior Full Stack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Web Development / Full Stack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120,000 - 160,000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0, Soft: 2)</w:t>
            </w:r>
          </w:p>
        </w:tc>
      </w:tr>
    </w:tbl>
    <w:p/>
    <w:p>
      <w:r>
        <w:rPr>
          <w:b/>
          <w:sz w:val="18"/>
        </w:rPr>
        <w:t>Skills for Profile #24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AWS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Teamwork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2E74B5"/>
          <w:sz w:val="20"/>
        </w:rPr>
        <w:t>Job Profile #53: Backend API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Backend Development / Backend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115,000 - 155,000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Austin Texas, Remote Nationwide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10, Func: 0, Soft: 0)</w:t>
            </w:r>
          </w:p>
        </w:tc>
      </w:tr>
    </w:tbl>
    <w:p/>
    <w:p>
      <w:r>
        <w:rPr>
          <w:b/>
          <w:sz w:val="18"/>
        </w:rPr>
        <w:t>Skills for Profile #53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Message Queues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Django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MongoDB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  <w:color w:val="2E74B5"/>
          <w:sz w:val="20"/>
        </w:rPr>
        <w:t>Job Profile #54: React Frontend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833C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General / Frontend Development / Frontend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Experience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Salary Range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usd  110,000 - 150,000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Visa Status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work_visa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 Prefs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Remote Nationwide, New York New York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10 (Tech: 8, Func: 1, Soft: 1)</w:t>
            </w:r>
          </w:p>
        </w:tc>
      </w:tr>
    </w:tbl>
    <w:p/>
    <w:p>
      <w:r>
        <w:rPr>
          <w:b/>
          <w:sz w:val="18"/>
        </w:rPr>
        <w:t>Skills for Profile #54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Proficiency (1-5)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HTML/CSS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Redux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Component Architecture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HTML5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3. Company Details</w:t>
      </w:r>
    </w:p>
    <w:p>
      <w:pPr>
        <w:pStyle w:val="Heading2"/>
      </w:pPr>
      <w:r>
        <w:rPr>
          <w:color w:val="2E74B5"/>
        </w:rPr>
        <w:t>Company #1  -  TechCorp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TechCorp Solutions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recruiter2.jennifer@techcorp.com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recruiter2.jennifer@techcorp.com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#1: Senior Oracle Fusion Financials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140 - 180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frozen  (Active: False)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4, Soft: 4)</w:t>
            </w:r>
          </w:p>
        </w:tc>
      </w:tr>
    </w:tbl>
    <w:p/>
    <w:p>
      <w:r>
        <w:rPr>
          <w:b/>
          <w:sz w:val="18"/>
        </w:rPr>
        <w:t>Required Skills for Posting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#2: Oracle HCM Cloud Implementation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2026-06-08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125 - 165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Absence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Benefits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Fast Formula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#3: Oracle Integration Cloud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150 - 190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Service Bus (OSB)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SOAP Web Services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Mediator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API Gateway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JSON / XML Processing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Error Handling &amp; Monitoring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#4: Oracle Database Administrator - Senior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Oracle Database Administrator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8-12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</w:tbl>
    <w:p/>
    <w:p>
      <w:pPr>
        <w:pStyle w:val="Heading2"/>
      </w:pPr>
      <w:r>
        <w:rPr>
          <w:color w:val="2E74B5"/>
        </w:rPr>
        <w:t>Company #2  -  TechCorp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TechCorp Solutions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hr.jane@techcorp.com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hr.jane@techcorp.com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#25: Oracle OAC (Analytics Cloud)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Analytics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115 - 150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Modeling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SmartView / EPM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BI Publisher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Analytics Cloud (OAC)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KPI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Visualization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OBIEE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#26: Oracle BI Publisher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BI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125 - 160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Autonomous Data Warehouse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 Visualization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 Modeling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KPI Design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OTBI Reporting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#27: Oracle HCM Recruiting Cloud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130 - 168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Recruiting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Fast Formula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Payroll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#28: Oracle E-Commerce B2B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CX Cloud / Oracle Commerce Cloud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150,000 - 195,000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Client Relationship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Customer Journey Mapping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CRM Configuration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Commerce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CX Sales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Integration Cloud (OIC)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Sales Force Automation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</w:pPr>
      <w:r>
        <w:rPr>
          <w:color w:val="2E74B5"/>
        </w:rPr>
        <w:t>Company #3  -  TechCorp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TechCorp Solutions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recruiter.robert@techcorp.com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recruiter.robert@techcorp.com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#49: Oracle ERP Cloud Test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122 - 158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/>
    <w:p/>
    <w:p>
      <w:r>
        <w:rPr>
          <w:b/>
          <w:color w:val="833C00"/>
          <w:sz w:val="20"/>
        </w:rPr>
        <w:t>Job Posting #50: Oracle Fusion Financials Upgrade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132 - 168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#51: Oracle Fusion Data Migration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128 - 165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4, Soft: 4)</w:t>
            </w:r>
          </w:p>
        </w:tc>
      </w:tr>
    </w:tbl>
    <w:p/>
    <w:p>
      <w:r>
        <w:rPr>
          <w:b/>
          <w:sz w:val="18"/>
        </w:rPr>
        <w:t>Required Skills for Posting #51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Migration (FBDI/HCM Loaders)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Fusion Financials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OCI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Leadership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Cloud Migration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Change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#52: Oracle Fusion Change Management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Cloud Migration Specialist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6-9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San Francisco, CA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2026-07-14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138,000 - 178,000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Lift &amp; Shift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Program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Risk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Cutover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Integration Cloud (OIC)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>
      <w:pPr>
        <w:pStyle w:val="Heading2"/>
      </w:pPr>
      <w:r>
        <w:rPr>
          <w:color w:val="2E74B5"/>
        </w:rPr>
        <w:t>Company #4  -  Global Systems Inc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Global Systems Inc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recruiter2.lisa@globalsystems.com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recruiter2.lisa@globalsystems.com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#5: Oracle EBS Finance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E-Business Suite / Oracle EBS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120 - 160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#6: Oracle Payroll Cloud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Payroll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115 - 155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HR Compliance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Payroll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#7: Oracle Fusion SCM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Supply Chain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135 - 175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#8: Junior Oracle Fusion Analyst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0-2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2026-08-16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70,000 - 90,000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</w:pPr>
      <w:r>
        <w:rPr>
          <w:color w:val="2E74B5"/>
        </w:rPr>
        <w:t>Company #5  -  Global Systems Inc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Global Systems Inc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hr.mark@globalsystems.com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hr.mark@globalsystems.com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#29: Oracle Fusion General Ledger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125 - 162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#30: Oracle Fusion Fixed Assets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110 - 145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#31: Oracle SOA Integration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135 - 170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BPEL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SOAP Web Services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API Gateway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Integration Cloud (OIC)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#32: Oracle HCM Workforce Management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6-9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2026-07-14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Fast Formula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Recruiting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</w:tbl>
    <w:p/>
    <w:p>
      <w:pPr>
        <w:pStyle w:val="Heading2"/>
      </w:pPr>
      <w:r>
        <w:rPr>
          <w:color w:val="2E74B5"/>
        </w:rPr>
        <w:t>Company #6  -  Global Systems Inc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Global Systems Inc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recruiter.anna@globalsystems.com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recruiter.anna@globalsystems.com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#53: Oracle Fusion Budget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120 - 155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#54: Oracle HCM Goal Management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112 - 148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8, Soft: 0)</w:t>
            </w:r>
          </w:p>
        </w:tc>
      </w:tr>
    </w:tbl>
    <w:p/>
    <w:p>
      <w:r>
        <w:rPr>
          <w:b/>
          <w:sz w:val="18"/>
        </w:rPr>
        <w:t>Required Skills for Posting #54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Payroll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Absence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Recruiting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Benefits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#55: Oracle Fusion Integration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145 - 185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Error Handling &amp; Monitoring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SOA Suite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Service Bus (OSB)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SOAP Web Services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Integration Cloud (OIC)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ERP Adapter Configuration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API Gateway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</w:tbl>
    <w:p/>
    <w:p/>
    <w:p>
      <w:r>
        <w:rPr>
          <w:b/>
          <w:color w:val="833C00"/>
          <w:sz w:val="20"/>
        </w:rPr>
        <w:t>Job Posting #56: Oracle EBS DBA Senior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E-Business Suite / Oracle Database Administrator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New York, NY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145,000 - 185,000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pStyle w:val="Heading2"/>
      </w:pPr>
      <w:r>
        <w:rPr>
          <w:color w:val="2E74B5"/>
        </w:rPr>
        <w:t>Company #7  -  Enterprise Solutions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Enterprise Solutions LLC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recruiter2.susan@enterprisesol.com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recruiter2.susan@enterprisesol.com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#9: Oracle HCM Talent Management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2026-06-08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125 - 165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Payroll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Benefits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Fast Formula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Absence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#10: Oracle Fusion Financials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150 - 190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#11: Oracle Database Performance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Oracle Database Administrator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2026-06-01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130 - 170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/>
    <w:p/>
    <w:p>
      <w:r>
        <w:rPr>
          <w:b/>
          <w:color w:val="833C00"/>
          <w:sz w:val="20"/>
        </w:rPr>
        <w:t>Job Posting #12: Oracle EBS Technical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E-Business Suite / Oracle EBS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110 - 145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pStyle w:val="Heading2"/>
      </w:pPr>
      <w:r>
        <w:rPr>
          <w:color w:val="2E74B5"/>
        </w:rPr>
        <w:t>Company #8  -  Enterprise Solutions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Enterprise Solutions LLC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hr.tom@enterprisesol.com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hr.tom@enterprisesol.com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#33: Oracle Fusion Receivables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112 - 148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</w:tbl>
    <w:p/>
    <w:p/>
    <w:p>
      <w:r>
        <w:rPr>
          <w:b/>
          <w:color w:val="833C00"/>
          <w:sz w:val="20"/>
        </w:rPr>
        <w:t>Job Posting #34: Oracle Identity Governance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Cloud Infrastructure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135 - 175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#35: Oracle Fusion Manufacturing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Supply Chain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128 - 165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8, Soft: 0)</w:t>
            </w:r>
          </w:p>
        </w:tc>
      </w:tr>
    </w:tbl>
    <w:p/>
    <w:p>
      <w:r>
        <w:rPr>
          <w:b/>
          <w:sz w:val="18"/>
        </w:rPr>
        <w:t>Required Skills for Posting #35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#36: Oracle Data Warehouse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Oracle Database Administrator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8-12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148,000 - 188,000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pStyle w:val="Heading2"/>
      </w:pPr>
      <w:r>
        <w:rPr>
          <w:color w:val="2E74B5"/>
        </w:rPr>
        <w:t>Company #9  -  Enterprise Solutions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Enterprise Solutions LLC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recruiter.diana@enterprisesol.com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recruiter.diana@enterprisesol.com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#57: Oracle Fusion AP Automation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115 - 150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#58: Oracle Cloud FCCS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Analytics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128 - 165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4, Soft: 4)</w:t>
            </w:r>
          </w:p>
        </w:tc>
      </w:tr>
    </w:tbl>
    <w:p/>
    <w:p>
      <w:r>
        <w:rPr>
          <w:b/>
          <w:sz w:val="18"/>
        </w:rPr>
        <w:t>Required Skills for Posting #58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Analytics Cloud (OAC)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Presentation Skills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BI Publisher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 Visualization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Autonomous Data Warehouse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#59: Oracle ERP Cloud Cutover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Cloud Migration Specialist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2026-06-24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145 - 185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Fusion Financials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Lift &amp; Shift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Leadership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Program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Risk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Cloud Migration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/>
    <w:p/>
    <w:p>
      <w:r>
        <w:rPr>
          <w:b/>
          <w:color w:val="833C00"/>
          <w:sz w:val="20"/>
        </w:rPr>
        <w:t>Job Posting #60: Oracle HCM Payroll Tax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Payroll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Chicago, 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2026-07-14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132,000 - 168,000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HR Compliance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Fast Formula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</w:pPr>
      <w:r>
        <w:rPr>
          <w:color w:val="2E74B5"/>
        </w:rPr>
        <w:t>Company #10  -  Oracle Consulting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Consulting Partners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recruiter2.rachel@oraclepartners.com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recruiter2.rachel@oraclepartners.com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#13: Oracle Cloud Migration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Cloud Migration Specialist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8-12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160 - 200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Integration Cloud (OIC)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OCI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Change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Fusion Financials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Cutover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Cloud Migration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#14: Oracle Fusion HCM Implementation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120 - 160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4, Soft: 4)</w:t>
            </w:r>
          </w:p>
        </w:tc>
      </w:tr>
    </w:tbl>
    <w:p/>
    <w:p>
      <w:r>
        <w:rPr>
          <w:b/>
          <w:sz w:val="18"/>
        </w:rPr>
        <w:t>Required Skills for Posting #14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Recruiting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#15: Oracle Integration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2026-06-08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125 - 165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4, Soft: 4)</w:t>
            </w:r>
          </w:p>
        </w:tc>
      </w:tr>
    </w:tbl>
    <w:p/>
    <w:p>
      <w:r>
        <w:rPr>
          <w:b/>
          <w:sz w:val="18"/>
        </w:rPr>
        <w:t>Required Skills for Posting #15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API Gateway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SOA Suite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Integration Cloud (OIC)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Error Handling &amp; Monitoring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#16: Oracle Autonomous Database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Cloud DBA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135 - 175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pStyle w:val="Heading2"/>
      </w:pPr>
      <w:r>
        <w:rPr>
          <w:color w:val="2E74B5"/>
        </w:rPr>
        <w:t>Company #11  -  Oracle Consulting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Consulting Partners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hr.james@oraclepartners.com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hr.james@oraclepartners.com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#37: Oracle Fusion Cash Management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118 - 152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#38: Oracle APEX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Oracle EBS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122 - 158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4, Soft: 4)</w:t>
            </w:r>
          </w:p>
        </w:tc>
      </w:tr>
    </w:tbl>
    <w:p/>
    <w:p>
      <w:r>
        <w:rPr>
          <w:b/>
          <w:sz w:val="18"/>
        </w:rPr>
        <w:t>Required Skills for Posting #38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#39: Oracle HCM Learning Cloud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115 - 148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Benefits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Absence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Recruiting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#40: Oracle GoldenGate Replication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Oracle Database Administrator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145,000 - 185,000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</w:pPr>
      <w:r>
        <w:rPr>
          <w:color w:val="2E74B5"/>
        </w:rPr>
        <w:t>Company #12  -  Oracle Consulting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Consulting Partners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recruiter.linda@oraclepartners.com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recruiter.linda@oraclepartners.com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#61: Oracle Cloud AIM Methodology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132 - 168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#62: Oracle Fusion Benefits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118 - 155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Recruiting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Absence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</w:tbl>
    <w:p/>
    <w:p/>
    <w:p>
      <w:r>
        <w:rPr>
          <w:b/>
          <w:color w:val="833C00"/>
          <w:sz w:val="20"/>
        </w:rPr>
        <w:t>Job Posting #63: Oracle RAC/Exadata DBA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Oracle Database Administrator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140 - 178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#64: Oracle Fusion Payables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7-11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Austin, TX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145,000 - 185,000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pStyle w:val="Heading2"/>
      </w:pPr>
      <w:r>
        <w:rPr>
          <w:color w:val="2E74B5"/>
        </w:rPr>
        <w:t>Company #13  -  CloudTech Innovations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CloudTech Innovations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recruiter2.emily@cloudtech.com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recruiter2.emily@cloudtech.com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#17: Oracle Fusion Financial Reporting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115 - 150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#18: Oracle HCM Payroll Implementation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Payroll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140 - 180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4, Soft: 4)</w:t>
            </w:r>
          </w:p>
        </w:tc>
      </w:tr>
    </w:tbl>
    <w:p/>
    <w:p>
      <w:r>
        <w:rPr>
          <w:b/>
          <w:sz w:val="18"/>
        </w:rPr>
        <w:t>Required Skills for Posting #18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HR Compliance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Recruiting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Absence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#19: Oracle Cloud Infrastructure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Cloud Infrastructure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130,000 - 170,000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#20: Oracle Fusion Supply Chain Analyst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Supply Chain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105 - 140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</w:pPr>
      <w:r>
        <w:rPr>
          <w:color w:val="2E74B5"/>
        </w:rPr>
        <w:t>Company #14  -  CloudTech Innovations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CloudTech Innovations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hr.chris@cloudtech.com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hr.chris@cloudtech.com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#41: Oracle Fusion Tax Cloud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118 - 152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8, Soft: 0)</w:t>
            </w:r>
          </w:p>
        </w:tc>
      </w:tr>
    </w:tbl>
    <w:p/>
    <w:p>
      <w:r>
        <w:rPr>
          <w:b/>
          <w:sz w:val="18"/>
        </w:rPr>
        <w:t>Required Skills for Posting #41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#42: Oracle EBS Purchasing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E-Business Suite / Oracle EBS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122 - 158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</w:tbl>
    <w:p/>
    <w:p/>
    <w:p>
      <w:r>
        <w:rPr>
          <w:b/>
          <w:color w:val="833C00"/>
          <w:sz w:val="20"/>
        </w:rPr>
        <w:t>Job Posting #43: Oracle Field Service Cloud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CX Cloud / Oracle CX Sales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115 - 148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Customer Journey Mapping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Integration Cloud (OIC)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CRM Configuration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Field Service (TOA)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Sales Force Automation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CPQ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Client Relationship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/>
    <w:p>
      <w:r>
        <w:rPr>
          <w:b/>
          <w:color w:val="833C00"/>
          <w:sz w:val="20"/>
        </w:rPr>
        <w:t>Job Posting #44: Oracle Autonomous Database Administrator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Cloud DBA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6-10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2026-07-14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140,000 - 180,000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Database Administration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>
      <w:pPr>
        <w:pStyle w:val="Heading2"/>
      </w:pPr>
      <w:r>
        <w:rPr>
          <w:color w:val="2E74B5"/>
        </w:rPr>
        <w:t>Company #15  -  CloudTech Innovations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CloudTech Innovations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recruiter.brian@cloudtech.com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recruiter.brian@cloudtech.com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#65: Oracle Integration Cloud (OIC)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120 - 155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Integration Cloud (OIC)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REST APIs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BPEL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Mediator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Service Bus (OSB)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#66: Oracle Fusion OTBI Report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Analytics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112 - 148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Analytics Cloud (OAC)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OTBI Reporting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OBIEE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 Visualization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Modeling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Autonomous Data Warehouse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Presentation Skills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#67: Oracle Fusion HCM Core HR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125 - 162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#67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Fast Formula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Payroll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/>
    <w:p/>
    <w:p>
      <w:r>
        <w:rPr>
          <w:b/>
          <w:color w:val="833C00"/>
          <w:sz w:val="20"/>
        </w:rPr>
        <w:t>Job Posting #68: Oracle Cloud Security Architecture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Cloud Infrastructure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8-12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Seattle, WA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152,000 - 192,000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</w:tbl>
    <w:p/>
    <w:p>
      <w:pPr>
        <w:pStyle w:val="Heading2"/>
      </w:pPr>
      <w:r>
        <w:rPr>
          <w:color w:val="2E74B5"/>
        </w:rPr>
        <w:t>Company #16  -  Digital Transform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Digital Transform Group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recruiter2.kevin@digitaltrans.com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recruiter2.kevin@digitaltrans.com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#21: Oracle EBS to Cloud Migration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Cloud Migration Specialist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10-15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2026-08-16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170 - 210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Leadership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 Migration (FBDI/HCM Loaders)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OCI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Program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Cutover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Fusion Financials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#22: Oracle Database Administrator - RAC Specialist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Database / Oracle Database Administrator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8-12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145,000 - 190,000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#23: Oracle Fusion PPM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PPM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2026-07-02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125 - 165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PMP Certification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Project Costing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Project Contracts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Resource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Fusion PPM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/>
    <w:p/>
    <w:p>
      <w:r>
        <w:rPr>
          <w:b/>
          <w:color w:val="833C00"/>
          <w:sz w:val="20"/>
        </w:rPr>
        <w:t>Job Posting #24: Oracle Analytics Cloud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Analytics Developer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110 - 145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Visualization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OBIEE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Autonomous Data Warehouse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OTBI Reporting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</w:pPr>
      <w:r>
        <w:rPr>
          <w:color w:val="2E74B5"/>
        </w:rPr>
        <w:t>Company #17  -  Digital Transform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Digital Transform Group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hr.amanda@digitaltrans.com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hr.amanda@digitaltrans.com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#45: Oracle Fusion Lease Accounting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Functional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3-5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120 - 155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#46: Oracle EBS Technical PL/SQL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E-Business Suite / Oracle EBS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122 - 158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#47: Oracle OCI Network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Cloud Infrastructure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132 - 170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AWR / ASH Analysis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#48: Oracle Fusion HCM Global Payroll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Payroll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7-11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148,000 - 188,000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Absence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Recruiting Cloud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HR Compliance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Data Loader (HDL)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pStyle w:val="Heading2"/>
      </w:pPr>
      <w:r>
        <w:rPr>
          <w:color w:val="2E74B5"/>
        </w:rPr>
        <w:t>Company #18  -  Digital Transform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Digital Transform Group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Contact Email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recruiter.mike@digitaltrans.com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Login Email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recruiter.mike@digitaltrans.com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Employee Type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LinkedIn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Hiring Focus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Profile Complete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Total Postings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b/>
          <w:color w:val="833C00"/>
          <w:sz w:val="20"/>
        </w:rPr>
        <w:t>Job Posting #69: Oracle Fusion Workflow Automation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Fusion Cloud / Oracle Fusion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4-6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2026-06-03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125 - 162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#70: Oracle EBS Workflow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E-Business Suite / Oracle EBS Technical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4-7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2026-06-10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118 - 155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6, Soft: 2)</w:t>
            </w:r>
          </w:p>
        </w:tc>
      </w:tr>
    </w:tbl>
    <w:p/>
    <w:p>
      <w:r>
        <w:rPr>
          <w:b/>
          <w:sz w:val="18"/>
        </w:rPr>
        <w:t>Required Skills for Posting #70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Analytical Thinking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PL/SQL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RMAN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SQL Performance Tuning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/>
    <w:p>
      <w:r>
        <w:rPr>
          <w:b/>
          <w:color w:val="833C00"/>
          <w:sz w:val="20"/>
        </w:rPr>
        <w:t>Job Posting #71: Oracle OCI Security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Cloud Infrastructure / Oracle Cloud Infrastructure Architect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remote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contract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2026-06-17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135 - 172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7, Soft: 1)</w:t>
            </w:r>
          </w:p>
        </w:tc>
      </w:tr>
    </w:tbl>
    <w:p/>
    <w:p>
      <w:r>
        <w:rPr>
          <w:b/>
          <w:sz w:val="18"/>
        </w:rPr>
        <w:t>Required Skills for Posting #71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Exadata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Enterprise Manager (OEM)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RAC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Data Guard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Security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Backup &amp; Recovery Planning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Problem Solving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ASM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/>
    <w:p>
      <w:r>
        <w:rPr>
          <w:b/>
          <w:color w:val="833C00"/>
          <w:sz w:val="20"/>
        </w:rPr>
        <w:t>Job Posting #72: Oracle Fusion HCM Absence Management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0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Vendor / Product / Role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Oracle / HCM Cloud / Oracle HCM Cloud Consultant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5-8 years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Work Type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Employment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ft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Boston, 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Date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2026-07-19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usd  138,000 - 175,000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0"/>
            <w:shd w:val="clear" w:color="auto" w:fill="FFFFFF"/>
          </w:tcPr>
          <w:p>
            <w:r>
              <w:rPr>
                <w:sz w:val="18"/>
              </w:rPr>
              <w:t>active  (Active: True)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Skills Total</w:t>
            </w:r>
          </w:p>
        </w:tc>
        <w:tc>
          <w:tcPr>
            <w:tcW w:type="dxa" w:w="10080"/>
            <w:shd w:val="clear" w:color="auto" w:fill="EEF2FF"/>
          </w:tcPr>
          <w:p>
            <w:r>
              <w:rPr>
                <w:sz w:val="18"/>
              </w:rPr>
              <w:t>8 (Tech: 5, Soft: 3)</w:t>
            </w:r>
          </w:p>
        </w:tc>
      </w:tr>
    </w:tbl>
    <w:p/>
    <w:p>
      <w:r>
        <w:rPr>
          <w:b/>
          <w:sz w:val="18"/>
        </w:rPr>
        <w:t>Required Skills for Posting #72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48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Skill Name</w:t>
            </w:r>
          </w:p>
        </w:tc>
        <w:tc>
          <w:tcPr>
            <w:tcW w:type="dxa" w:w="216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(1-10)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Core HR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Fast Formula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Talent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HCM Cloud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Attention to Detail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Workforce Management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Stakeholder Management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soft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4. Count Summary Tables</w:t>
      </w:r>
    </w:p>
    <w:p>
      <w:pPr>
        <w:pStyle w:val="Heading2"/>
      </w:pPr>
      <w:r>
        <w:rPr>
          <w:color w:val="2E74B5"/>
        </w:rPr>
        <w:t>Table A: Candidates - Data Completeness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Resumes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Certs</w:t>
            </w:r>
          </w:p>
        </w:tc>
        <w:tc>
          <w:tcPr>
            <w:tcW w:type="dxa" w:w="115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Profiles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 Skills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Locations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Sarah Anderson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Michael Chen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David Kumar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Emily Zhang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James Wilson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Carlos Rodriguez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Aisha Patel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Ryan O'Brien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Meilin Huang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Kwame Mensah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Natasha Volkov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Raj Krishnamurthy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Bhavana Bayya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Kutty Bayya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Bhavs Bayya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68"/>
            <w:shd w:val="clear" w:color="auto" w:fill="EEF2FF"/>
          </w:tcPr>
          <w:p>
            <w:r>
              <w:rPr>
                <w:sz w:val="18"/>
              </w:rPr>
              <w:t>Vallisiri Sista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Bayya Kutty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color w:val="2E74B5"/>
        </w:rPr>
        <w:t>Table B: Companies - Job Postings &amp;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59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Employee Type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Postings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Posting Skills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TechCorp Solutions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TechCorp Solutions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TechCorp Solutions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Global Systems Inc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Global Systems Inc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Global Systems Inc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Enterprise Solutions LLC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Enterprise Solutions LLC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Enterprise Solutions LLC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Oracle Consulting Partners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Oracle Consulting Partners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Oracle Consulting Partners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CloudTech Innovations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CloudTech Innovations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CloudTech Innovations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Digital Transform Group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032"/>
            <w:shd w:val="clear" w:color="auto" w:fill="EEF2FF"/>
          </w:tcPr>
          <w:p>
            <w:r>
              <w:rPr>
                <w:sz w:val="18"/>
              </w:rPr>
              <w:t>Digital Transform Group</w:t>
            </w:r>
          </w:p>
        </w:tc>
        <w:tc>
          <w:tcPr>
            <w:tcW w:type="dxa" w:w="2592"/>
            <w:shd w:val="clear" w:color="auto" w:fill="EEF2FF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Digital Transform Group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</w:tbl>
    <w:p/>
    <w:p>
      <w:pPr>
        <w:pStyle w:val="Heading2"/>
      </w:pPr>
      <w:r>
        <w:rPr>
          <w:color w:val="2E74B5"/>
        </w:rPr>
        <w:t>Table C: Job Profiles - Skills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PID</w:t>
            </w:r>
          </w:p>
        </w:tc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CID</w:t>
            </w:r>
          </w:p>
        </w:tc>
        <w:tc>
          <w:tcPr>
            <w:tcW w:type="dxa" w:w="64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Profile Name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Functional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Soft</w:t>
            </w:r>
          </w:p>
        </w:tc>
        <w:tc>
          <w:tcPr>
            <w:tcW w:type="dxa" w:w="86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Fusion - Senior Finance Role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EBS - Supply Chain Specialist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Fusion - Integration Architect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- Full Implementation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Fusion - Payroll Specialist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HCM - Talent &amp; Recruitment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Oracle DBA - Senior Position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Oracle Cloud DBA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Database Performance Architect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ML Engineer - NLP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DevOps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UX Designer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Data Scientist - Analytics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Security Engineer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iOS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Product Manager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Blockchain Developer - DeFi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QA Automation Engineer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Java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Python Backend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React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Cloud Architect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BI Analyst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Full Stack Engineer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ML Engineer - NLP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DevOps Engineer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UX Designer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 Scientist - Analytics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Security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iOS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Product Manager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Blockchain Developer - DeFi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QA Automation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Java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 Backend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React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Cloud Architect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BI Analyst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ML Engineer - NLP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DevOps Engineer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UX Designer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Data Scientist - Analytics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Security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iOS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Product Manager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Blockchain Developer - DeFi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QA Automation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Java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Python Backend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React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Senior Cloud Architect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Senior BI Analyst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6480"/>
            <w:shd w:val="clear" w:color="auto" w:fill="EEF2FF"/>
          </w:tcPr>
          <w:p>
            <w:r>
              <w:rPr>
                <w:sz w:val="18"/>
              </w:rPr>
              <w:t>Backend API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React Frontend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4B5"/>
        </w:rPr>
        <w:t>Table D: Job Postings - Skills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JID</w:t>
            </w:r>
          </w:p>
        </w:tc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CID</w:t>
            </w:r>
          </w:p>
        </w:tc>
        <w:tc>
          <w:tcPr>
            <w:tcW w:type="dxa" w:w="79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Job Title</w:t>
            </w:r>
          </w:p>
        </w:tc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Soft</w:t>
            </w:r>
          </w:p>
        </w:tc>
        <w:tc>
          <w:tcPr>
            <w:tcW w:type="dxa" w:w="100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Senior Oracle Fusion Financials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HCM Cloud Implementation Lead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Integration Cloud Architect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Database Administrator - Senior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EBS Finance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Payroll Cloud Specialist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SCM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Junior Oracle Fusion Analyst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HCM Talent Management Lead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Financials Architect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Database Performance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EBS Technical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Cloud Migration Architect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HCM Implementation Consultant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Integration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Autonomous Database Specialist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Financial Reporting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HCM Payroll Implementation Lead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Cloud Infrastructure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Supply Chain Analyst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EBS to Cloud Migration Lead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Database Administrator - RAC Specialist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PPM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Analytics Cloud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OAC (Analytics Cloud)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BI Publisher Specialist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HCM Recruiting Cloud Lead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E-Commerce B2B Architect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General Ledger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Fixed Assets Specialist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SOA Integration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HCM Workforce Management Lead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Receivables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Identity Governance Specialist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Manufacturing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Data Warehouse Architect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Cash Management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APEX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HCM Learning Cloud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GoldenGate Replication Architect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Tax Cloud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EBS Purchasing Consultant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Field Service Cloud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Autonomous Database Administrator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Lease Accounting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EBS Technical PL/SQL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OCI Network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HCM Global Payroll Lead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ERP Cloud Test Lead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Financials Upgrade Consultant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Data Migration Specialist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Change Management Lead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Budget Controller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HCM Goal Management Consultant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Integration Architect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EBS DBA Senior Engineer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AP Automation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Cloud FCCS Consultant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ERP Cloud Cutover Manager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HCM Payroll Tax Specialist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Cloud AIM Methodology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Benefits Consultant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RAC/Exadata DBA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Payables Manager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Integration Cloud (OIC) Developer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OTBI Report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HCM Core HR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Cloud Security Architecture Lead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Fusion Workflow Automation Consultant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EBS Workflow Developer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Oracle OCI Security Engineer</w:t>
            </w:r>
          </w:p>
        </w:tc>
        <w:tc>
          <w:tcPr>
            <w:tcW w:type="dxa" w:w="129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EF2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Oracle Fusion HCM Absence Management Lead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pStyle w:val="Heading2"/>
      </w:pPr>
      <w:r>
        <w:rPr>
          <w:color w:val="2E74B5"/>
        </w:rPr>
        <w:t>Table E: Social Links per Candidate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CID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LinkedIn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GitHub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Portfolio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Sarah Anderson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Michael Chen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David Kumar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Emily Zhang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James Wilson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Carlos Rodriguez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Aisha Patel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Ryan O'Brien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Meilin Huang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Kwame Mensah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Natasha Volkov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Raj Krishnamurthy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Bhavana Bayya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Kutty Bayya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Bhavs Bayya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Vallisiri Sista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Bayya Kutty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2"/>
      </w:pPr>
      <w:r>
        <w:rPr>
          <w:color w:val="2E74B5"/>
        </w:rPr>
        <w:t>Table F: Social Links per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5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CID</w:t>
            </w:r>
          </w:p>
        </w:tc>
        <w:tc>
          <w:tcPr>
            <w:tcW w:type="dxa" w:w="57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LinkedIn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TechCorp Solutions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TechCorp Solutions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TechCorp Solutions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Global Systems Inc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Global Systems Inc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Global Systems Inc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Enterprise Solutions LLC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Enterprise Solutions LLC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Enterprise Solutions LLC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Oracle Consulting Partners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Oracle Consulting Partners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Oracle Consulting Partners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CloudTech Innovations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CloudTech Innovations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CloudTech Innovations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Digital Transform Group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EEF2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760"/>
            <w:shd w:val="clear" w:color="auto" w:fill="EEF2FF"/>
          </w:tcPr>
          <w:p>
            <w:r>
              <w:rPr>
                <w:sz w:val="18"/>
              </w:rPr>
              <w:t>Digital Transform Group</w:t>
            </w:r>
          </w:p>
        </w:tc>
        <w:tc>
          <w:tcPr>
            <w:tcW w:type="dxa" w:w="1440"/>
            <w:shd w:val="clear" w:color="auto" w:fill="EEF2FF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Digital Transform Group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5. Quick Stats Snapshot  (Manager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79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Total users in system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 xml:space="preserve">  - Candidates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 xml:space="preserve">  - Companies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Avg job profiles per candidate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3.00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Avg certifications per candidate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1.67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Avg job postings per company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4.00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Avg skills per job profile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10.00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Avg skills per job posting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8.00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Total applications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920"/>
            <w:shd w:val="clear" w:color="auto" w:fill="FFFFFF"/>
          </w:tcPr>
          <w:p>
            <w:r>
              <w:rPr>
                <w:sz w:val="18"/>
              </w:rPr>
              <w:t>Total matches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7920"/>
            <w:shd w:val="clear" w:color="auto" w:fill="EEF2FF"/>
          </w:tcPr>
          <w:p>
            <w:r>
              <w:rPr>
                <w:sz w:val="18"/>
              </w:rPr>
              <w:t>Total swipes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11</w:t>
            </w:r>
          </w:p>
        </w:tc>
      </w:tr>
    </w:tbl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